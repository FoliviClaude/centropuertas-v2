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Taper le code plus vite : raccourcis VS Code et méthode d'entraînement</w:t>
      </w:r>
    </w:p>
    <w:p>
      <w:pPr>
        <w:jc w:val="center"/>
      </w:pPr>
      <w:r>
        <w:t>Le secret n'est pas de taper vite, mais de taper moins</w:t>
        <w:br/>
        <w:t>11 juillet 2026</w:t>
      </w:r>
    </w:p>
    <w:p>
      <w:r>
        <w:t>La vitesse de frappe brute n'est pas le facteur limitant pour un développeur. Le vrai levier est de réduire ce qui est réellement tapé, grâce à la dactylographie de base et surtout à la maîtrise des outils de l'éditeur (VS Code).</w:t>
      </w:r>
    </w:p>
    <w:p>
      <w:pPr>
        <w:pStyle w:val="Heading1"/>
      </w:pPr>
      <w:r>
        <w:t>Raccourcis VS Code essentiels (Windows)</w:t>
      </w:r>
    </w:p>
    <w:p>
      <w:pPr>
        <w:pStyle w:val="Heading2"/>
      </w:pPr>
      <w:r>
        <w:t>Navigation</w:t>
      </w:r>
    </w:p>
    <w:p>
      <w:pPr>
        <w:pStyle w:val="ListBullet"/>
      </w:pPr>
      <w:r>
        <w:rPr>
          <w:b/>
        </w:rPr>
        <w:t xml:space="preserve">Ctrl+P — </w:t>
      </w:r>
      <w:r>
        <w:t>Ouvrir un fichier par son nom — le plus utilisé, à automatiser en premier.</w:t>
      </w:r>
    </w:p>
    <w:p>
      <w:pPr>
        <w:pStyle w:val="ListBullet"/>
      </w:pPr>
      <w:r>
        <w:rPr>
          <w:b/>
        </w:rPr>
        <w:t xml:space="preserve">Ctrl+Shift+O — </w:t>
      </w:r>
      <w:r>
        <w:t>Aller à un symbole (fonction/classe) dans le fichier.</w:t>
      </w:r>
    </w:p>
    <w:p>
      <w:pPr>
        <w:pStyle w:val="ListBullet"/>
      </w:pPr>
      <w:r>
        <w:rPr>
          <w:b/>
        </w:rPr>
        <w:t xml:space="preserve">Ctrl+T — </w:t>
      </w:r>
      <w:r>
        <w:t>Chercher un symbole dans tout le projet.</w:t>
      </w:r>
    </w:p>
    <w:p>
      <w:pPr>
        <w:pStyle w:val="ListBullet"/>
      </w:pPr>
      <w:r>
        <w:rPr>
          <w:b/>
        </w:rPr>
        <w:t xml:space="preserve">F12 / Alt+F12 — </w:t>
      </w:r>
      <w:r>
        <w:t>Aller à la définition / la voir en aperçu (peek).</w:t>
      </w:r>
    </w:p>
    <w:p>
      <w:pPr>
        <w:pStyle w:val="ListBullet"/>
      </w:pPr>
      <w:r>
        <w:rPr>
          <w:b/>
        </w:rPr>
        <w:t xml:space="preserve">Ctrl+- / Ctrl+Shift+- — </w:t>
      </w:r>
      <w:r>
        <w:t>Reculer / avancer dans l'historique de navigation.</w:t>
      </w:r>
    </w:p>
    <w:p>
      <w:pPr>
        <w:pStyle w:val="ListBullet"/>
      </w:pPr>
      <w:r>
        <w:rPr>
          <w:b/>
        </w:rPr>
        <w:t xml:space="preserve">Ctrl+` — </w:t>
      </w:r>
      <w:r>
        <w:t>Ouvrir / fermer le terminal intégré.</w:t>
      </w:r>
    </w:p>
    <w:p>
      <w:pPr>
        <w:pStyle w:val="Heading2"/>
      </w:pPr>
      <w:r>
        <w:t>Édition multi-ligne (le vrai gain de vitesse)</w:t>
      </w:r>
    </w:p>
    <w:p>
      <w:pPr>
        <w:pStyle w:val="ListBullet"/>
      </w:pPr>
      <w:r>
        <w:rPr>
          <w:b/>
        </w:rPr>
        <w:t xml:space="preserve">Alt+Clic — </w:t>
      </w:r>
      <w:r>
        <w:t>Ajouter un curseur où vous cliquez.</w:t>
      </w:r>
    </w:p>
    <w:p>
      <w:pPr>
        <w:pStyle w:val="ListBullet"/>
      </w:pPr>
      <w:r>
        <w:rPr>
          <w:b/>
        </w:rPr>
        <w:t xml:space="preserve">Ctrl+D — </w:t>
      </w:r>
      <w:r>
        <w:t>Sélectionner l'occurrence suivante du mot (répéter pour en sélectionner plusieurs).</w:t>
      </w:r>
    </w:p>
    <w:p>
      <w:pPr>
        <w:pStyle w:val="ListBullet"/>
      </w:pPr>
      <w:r>
        <w:rPr>
          <w:b/>
        </w:rPr>
        <w:t xml:space="preserve">Ctrl+Shift+L — </w:t>
      </w:r>
      <w:r>
        <w:t>Sélectionner toutes les occurrences du mot d'un coup.</w:t>
      </w:r>
    </w:p>
    <w:p>
      <w:pPr>
        <w:pStyle w:val="ListBullet"/>
      </w:pPr>
      <w:r>
        <w:rPr>
          <w:b/>
        </w:rPr>
        <w:t xml:space="preserve">Alt+Shift+Bas/Haut — </w:t>
      </w:r>
      <w:r>
        <w:t>Dupliquer la ligne au-dessus / en-dessous.</w:t>
      </w:r>
    </w:p>
    <w:p>
      <w:pPr>
        <w:pStyle w:val="ListBullet"/>
      </w:pPr>
      <w:r>
        <w:rPr>
          <w:b/>
        </w:rPr>
        <w:t xml:space="preserve">Alt+Bas/Haut — </w:t>
      </w:r>
      <w:r>
        <w:t>Déplacer la ligne.</w:t>
      </w:r>
    </w:p>
    <w:p>
      <w:pPr>
        <w:pStyle w:val="ListBullet"/>
      </w:pPr>
      <w:r>
        <w:rPr>
          <w:b/>
        </w:rPr>
        <w:t xml:space="preserve">Ctrl+Shift+K — </w:t>
      </w:r>
      <w:r>
        <w:t>Supprimer la ligne entière.</w:t>
      </w:r>
    </w:p>
    <w:p>
      <w:pPr>
        <w:pStyle w:val="Heading2"/>
      </w:pPr>
      <w:r>
        <w:t>Refactoring</w:t>
      </w:r>
    </w:p>
    <w:p>
      <w:pPr>
        <w:pStyle w:val="ListBullet"/>
      </w:pPr>
      <w:r>
        <w:rPr>
          <w:b/>
        </w:rPr>
        <w:t xml:space="preserve">F2 — </w:t>
      </w:r>
      <w:r>
        <w:t>Renommer un symbole partout dans le projet — évite de retaper chaque occurrence.</w:t>
      </w:r>
    </w:p>
    <w:p>
      <w:pPr>
        <w:pStyle w:val="ListBullet"/>
      </w:pPr>
      <w:r>
        <w:rPr>
          <w:b/>
        </w:rPr>
        <w:t xml:space="preserve">Ctrl+. — </w:t>
      </w:r>
      <w:r>
        <w:t>Actions rapides / quick fix (import automatique, extraction de fonction...).</w:t>
      </w:r>
    </w:p>
    <w:p>
      <w:pPr>
        <w:pStyle w:val="ListBullet"/>
      </w:pPr>
      <w:r>
        <w:rPr>
          <w:b/>
        </w:rPr>
        <w:t xml:space="preserve">Shift+Alt+F — </w:t>
      </w:r>
      <w:r>
        <w:t>Formater le fichier automatiquement.</w:t>
      </w:r>
    </w:p>
    <w:p>
      <w:pPr>
        <w:pStyle w:val="Heading2"/>
      </w:pPr>
      <w:r>
        <w:t>Recherche</w:t>
      </w:r>
    </w:p>
    <w:p>
      <w:pPr>
        <w:pStyle w:val="ListBullet"/>
      </w:pPr>
      <w:r>
        <w:rPr>
          <w:b/>
        </w:rPr>
        <w:t xml:space="preserve">Ctrl+Shift+F — </w:t>
      </w:r>
      <w:r>
        <w:t>Recherche globale dans tout le projet (avec remplacement).</w:t>
      </w:r>
    </w:p>
    <w:p>
      <w:pPr>
        <w:pStyle w:val="ListBullet"/>
      </w:pPr>
      <w:r>
        <w:rPr>
          <w:b/>
        </w:rPr>
        <w:t xml:space="preserve">Ctrl+G — </w:t>
      </w:r>
      <w:r>
        <w:t>Aller à une ligne précise.</w:t>
      </w:r>
    </w:p>
    <w:p>
      <w:pPr>
        <w:pStyle w:val="Heading1"/>
      </w:pPr>
      <w:r>
        <w:t>Méthode d'entraînement concrète (4 semaines)</w:t>
      </w:r>
    </w:p>
    <w:p>
      <w:pPr>
        <w:pStyle w:val="Heading2"/>
      </w:pPr>
      <w:r>
        <w:t>Semaine 1 — Dactylographie pure</w:t>
      </w:r>
    </w:p>
    <w:p>
      <w:pPr>
        <w:pStyle w:val="ListBullet"/>
      </w:pPr>
      <w:r>
        <w:t>15 min/jour sur Keybr.com ou TypingClub, axé précision d'abord, vitesse ensuite.</w:t>
      </w:r>
    </w:p>
    <w:p>
      <w:pPr>
        <w:pStyle w:val="ListBullet"/>
      </w:pPr>
      <w:r>
        <w:t>Ne pas coder pendant l'entraînement — c'est un exercice isolé de mémoire musculaire.</w:t>
      </w:r>
    </w:p>
    <w:p>
      <w:pPr>
        <w:pStyle w:val="Heading2"/>
      </w:pPr>
      <w:r>
        <w:t>Semaine 2 — Un raccourci à la fois</w:t>
      </w:r>
    </w:p>
    <w:p>
      <w:pPr>
        <w:pStyle w:val="ListBullet"/>
      </w:pPr>
      <w:r>
        <w:t>Choisir 2-3 raccourcis par jour et les utiliser exclusivement (interdiction de souris pour cette action).</w:t>
      </w:r>
    </w:p>
    <w:p>
      <w:pPr>
        <w:pStyle w:val="ListBullet"/>
      </w:pPr>
      <w:r>
        <w:t>Erreur classique à éviter : vouloir tout apprendre d'un coup — ça ne se fixe pas en mémoire musculaire.</w:t>
      </w:r>
    </w:p>
    <w:p>
      <w:pPr>
        <w:pStyle w:val="Heading2"/>
      </w:pPr>
      <w:r>
        <w:t>Semaine 3 — Application sur du vrai code</w:t>
      </w:r>
    </w:p>
    <w:p>
      <w:pPr>
        <w:pStyle w:val="ListBullet"/>
      </w:pPr>
      <w:r>
        <w:t>Reprendre un ancien projet et refaire un refactoring simple (renommer des variables, dupliquer une structure) en n'utilisant que les raccourcis appris.</w:t>
      </w:r>
    </w:p>
    <w:p>
      <w:pPr>
        <w:pStyle w:val="Heading2"/>
      </w:pPr>
      <w:r>
        <w:t>Semaine 4 — Mesure et consolidation</w:t>
      </w:r>
    </w:p>
    <w:p>
      <w:pPr>
        <w:pStyle w:val="ListBullet"/>
      </w:pPr>
      <w:r>
        <w:t>Chronométrer une tâche répétitive (ex. renommer 10 variables dans un fichier) avant/après pour constater le gain concret.</w:t>
      </w:r>
    </w:p>
    <w:p>
      <w:pPr>
        <w:pStyle w:val="Heading1"/>
      </w:pPr>
      <w:r>
        <w:t>À retenir</w:t>
      </w:r>
    </w:p>
    <w:p>
      <w:r>
        <w:t>Le point clé : ne cherchez pas à mémoriser une longue liste — automatisez 3-4 raccourcis par semaine jusqu'à ce qu'ils deviennent des réflexes, plutôt que d'essayer de tout retenir en une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