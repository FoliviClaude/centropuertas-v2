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Prérequis et plan d'apprentissage pour Claude Code</w:t>
      </w:r>
    </w:p>
    <w:p>
      <w:pPr>
        <w:jc w:val="center"/>
      </w:pPr>
      <w:r>
        <w:t>Parcours débutant — objectif : créer des applications web</w:t>
        <w:br/>
        <w:t>10 juillet 2026</w:t>
      </w:r>
    </w:p>
    <w:p>
      <w:pPr>
        <w:pStyle w:val="Heading1"/>
      </w:pPr>
      <w:r>
        <w:t>Objectif</w:t>
      </w:r>
    </w:p>
    <w:p>
      <w:r>
        <w:t>Devenir capable d'utiliser Claude Code de façon professionnelle et autonome pour créer des applications web, en partant d'un niveau débutant en programmation.</w:t>
      </w:r>
    </w:p>
    <w:p>
      <w:pPr>
        <w:pStyle w:val="Heading1"/>
      </w:pPr>
      <w:r>
        <w:t>Compétences prérequises (aptitudes qui donnent un avantage)</w:t>
      </w:r>
    </w:p>
    <w:p>
      <w:pPr>
        <w:pStyle w:val="Heading2"/>
      </w:pPr>
      <w:r>
        <w:t>Bases indispensables</w:t>
      </w:r>
    </w:p>
    <w:p>
      <w:pPr>
        <w:pStyle w:val="ListBullet"/>
      </w:pPr>
      <w:r>
        <w:t>Solides fondamentaux en programmation</w:t>
      </w:r>
    </w:p>
    <w:p>
      <w:pPr>
        <w:pStyle w:val="ListBullet"/>
      </w:pPr>
      <w:r>
        <w:t>Git et contrôle de version</w:t>
      </w:r>
    </w:p>
    <w:p>
      <w:pPr>
        <w:pStyle w:val="ListBullet"/>
      </w:pPr>
      <w:r>
        <w:t>Terminal / ligne de commande</w:t>
      </w:r>
    </w:p>
    <w:p>
      <w:pPr>
        <w:pStyle w:val="Heading2"/>
      </w:pPr>
      <w:r>
        <w:t>Ce qui donne un vrai avantage</w:t>
      </w:r>
    </w:p>
    <w:p>
      <w:pPr>
        <w:pStyle w:val="ListBullet"/>
      </w:pPr>
      <w:r>
        <w:t>Décomposer un problème en tâches précises (spécifier clairement contexte, contraintes, critère de succès)</w:t>
      </w:r>
    </w:p>
    <w:p>
      <w:pPr>
        <w:pStyle w:val="ListBullet"/>
      </w:pPr>
      <w:r>
        <w:t>Lecture de code rapide (revue de code)</w:t>
      </w:r>
    </w:p>
    <w:p>
      <w:pPr>
        <w:pStyle w:val="ListBullet"/>
      </w:pPr>
      <w:r>
        <w:t>Méthodologie de vérification : tests, exécution réelle, pas de confiance aveugle</w:t>
      </w:r>
    </w:p>
    <w:p>
      <w:pPr>
        <w:pStyle w:val="ListBullet"/>
      </w:pPr>
      <w:r>
        <w:t>Compréhension d'architecture pour donner le bon contexte à Claude</w:t>
      </w:r>
    </w:p>
    <w:p>
      <w:pPr>
        <w:pStyle w:val="ListBullet"/>
      </w:pPr>
      <w:r>
        <w:t>Debugging : relier un message d'erreur à sa cause</w:t>
      </w:r>
    </w:p>
    <w:p>
      <w:pPr>
        <w:pStyle w:val="Heading2"/>
      </w:pPr>
      <w:r>
        <w:t>Bonus — différenciateurs</w:t>
      </w:r>
    </w:p>
    <w:p>
      <w:pPr>
        <w:pStyle w:val="ListBullet"/>
      </w:pPr>
      <w:r>
        <w:t>Connaître l'écosystème de l'outil (hooks, subagents, skills, MCP)</w:t>
      </w:r>
    </w:p>
    <w:p>
      <w:pPr>
        <w:pStyle w:val="ListBullet"/>
      </w:pPr>
      <w:r>
        <w:t>Esprit critique constant face aux suggestions de l'IA</w:t>
      </w:r>
    </w:p>
    <w:p>
      <w:pPr>
        <w:pStyle w:val="Heading1"/>
      </w:pPr>
      <w:r>
        <w:t>Le piège à éviter</w:t>
      </w:r>
    </w:p>
    <w:p>
      <w:r>
        <w:t>Le « vibe coding » : laisser l'IA générer une application entière sans jamais comprendre l'architecture. Résultat : blocage total dès qu'un problème survient. Les premières semaines du plan visent justement à construire une base solide avant de déléguer davantage.</w:t>
      </w:r>
    </w:p>
    <w:p>
      <w:pPr>
        <w:pStyle w:val="Heading1"/>
      </w:pPr>
      <w:r>
        <w:t>Plan de progression en 10 semaines</w:t>
      </w:r>
    </w:p>
    <w:p>
      <w:r>
        <w:t>Parcours débutant, objectif : créer des applications web avec Claude Code.</w:t>
      </w:r>
    </w:p>
    <w:p>
      <w:pPr>
        <w:pStyle w:val="Heading2"/>
      </w:pPr>
      <w:r>
        <w:t>Semaines 1-2 — Bases de la programmation (JavaScript)</w:t>
      </w:r>
    </w:p>
    <w:p>
      <w:pPr>
        <w:pStyle w:val="ListBullet"/>
      </w:pPr>
      <w:r>
        <w:t>Apprendre JavaScript plutôt que Python : sert directement à construire des apps web, mobiles et desktop</w:t>
      </w:r>
    </w:p>
    <w:p>
      <w:pPr>
        <w:pStyle w:val="ListBullet"/>
      </w:pPr>
      <w:r>
        <w:t>Variables, conditions, boucles, fonctions, tableaux/objets</w:t>
      </w:r>
    </w:p>
    <w:p>
      <w:pPr>
        <w:pStyle w:val="ListBullet"/>
      </w:pPr>
      <w:r>
        <w:t>Écrire le code soi-même, sans IA, pour construire l'intuition</w:t>
      </w:r>
    </w:p>
    <w:p>
      <w:pPr>
        <w:pStyle w:val="ListBullet"/>
      </w:pPr>
      <w:r>
        <w:t>Exercice : 10-15 petits exercices logiques (ex. exercism.org)</w:t>
      </w:r>
    </w:p>
    <w:p>
      <w:pPr>
        <w:pStyle w:val="Heading2"/>
      </w:pPr>
      <w:r>
        <w:t>Semaine 3 — Terminal</w:t>
      </w:r>
    </w:p>
    <w:p>
      <w:pPr>
        <w:pStyle w:val="ListBullet"/>
      </w:pPr>
      <w:r>
        <w:t>Navigation dans les dossiers, exécution de scripts</w:t>
      </w:r>
    </w:p>
    <w:p>
      <w:pPr>
        <w:pStyle w:val="ListBullet"/>
      </w:pPr>
      <w:r>
        <w:t>Installer des paquets avec npm</w:t>
      </w:r>
    </w:p>
    <w:p>
      <w:pPr>
        <w:pStyle w:val="Heading2"/>
      </w:pPr>
      <w:r>
        <w:t>Semaine 4 — Git</w:t>
      </w:r>
    </w:p>
    <w:p>
      <w:pPr>
        <w:pStyle w:val="ListBullet"/>
      </w:pPr>
      <w:r>
        <w:t>init, add, commit, push/pull</w:t>
      </w:r>
    </w:p>
    <w:p>
      <w:pPr>
        <w:pStyle w:val="ListBullet"/>
      </w:pPr>
      <w:r>
        <w:t>Créer un compte GitHub</w:t>
      </w:r>
    </w:p>
    <w:p>
      <w:pPr>
        <w:pStyle w:val="ListBullet"/>
      </w:pPr>
      <w:r>
        <w:t>Exercice : versionner les scripts des semaines 1-2</w:t>
      </w:r>
    </w:p>
    <w:p>
      <w:pPr>
        <w:pStyle w:val="Heading2"/>
      </w:pPr>
      <w:r>
        <w:t>Semaine 5 — Bases du web</w:t>
      </w:r>
    </w:p>
    <w:p>
      <w:pPr>
        <w:pStyle w:val="ListBullet"/>
      </w:pPr>
      <w:r>
        <w:t>HTML (structure) et CSS (style)</w:t>
      </w:r>
    </w:p>
    <w:p>
      <w:pPr>
        <w:pStyle w:val="ListBullet"/>
      </w:pPr>
      <w:r>
        <w:t>Exercice : construire une page statique simple à la main, sans IA</w:t>
      </w:r>
    </w:p>
    <w:p>
      <w:pPr>
        <w:pStyle w:val="Heading2"/>
      </w:pPr>
      <w:r>
        <w:t>Semaines 6-7 — Première prise en main de Claude Code</w:t>
      </w:r>
    </w:p>
    <w:p>
      <w:pPr>
        <w:pStyle w:val="ListBullet"/>
      </w:pPr>
      <w:r>
        <w:t>Choisir un framework simple et populaire (ex. React) ou du JS « vanilla » pour la toute première app</w:t>
      </w:r>
    </w:p>
    <w:p>
      <w:pPr>
        <w:pStyle w:val="ListBullet"/>
      </w:pPr>
      <w:r>
        <w:t>Construire une petite app interactive (to-do list, compteur, quiz)</w:t>
      </w:r>
    </w:p>
    <w:p>
      <w:pPr>
        <w:pStyle w:val="ListBullet"/>
      </w:pPr>
      <w:r>
        <w:t>Règle : demander systématiquement des explications avant de valider quoi que ce soit</w:t>
      </w:r>
    </w:p>
    <w:p>
      <w:pPr>
        <w:pStyle w:val="Heading2"/>
      </w:pPr>
      <w:r>
        <w:t>Semaine 8 — Backend simple</w:t>
      </w:r>
    </w:p>
    <w:p>
      <w:pPr>
        <w:pStyle w:val="ListBullet"/>
      </w:pPr>
      <w:r>
        <w:t>Comprendre ce qu'est une API et une base de données</w:t>
      </w:r>
    </w:p>
    <w:p>
      <w:pPr>
        <w:pStyle w:val="ListBullet"/>
      </w:pPr>
      <w:r>
        <w:t>Construire un petit backend (Node.js + base de données simple)</w:t>
      </w:r>
    </w:p>
    <w:p>
      <w:pPr>
        <w:pStyle w:val="ListBullet"/>
      </w:pPr>
      <w:r>
        <w:t>Objectif : comprendre le lien frontend / backend / données, pas juste « faire marcher »</w:t>
      </w:r>
    </w:p>
    <w:p>
      <w:pPr>
        <w:pStyle w:val="Heading2"/>
      </w:pPr>
      <w:r>
        <w:t>Semaines 9-10 — Projet complet</w:t>
      </w:r>
    </w:p>
    <w:p>
      <w:pPr>
        <w:pStyle w:val="ListBullet"/>
      </w:pPr>
      <w:r>
        <w:t>Choisir une idée d'app simple mais motivante (tracker d'habitudes, carnet de notes...)</w:t>
      </w:r>
    </w:p>
    <w:p>
      <w:pPr>
        <w:pStyle w:val="ListBullet"/>
      </w:pPr>
      <w:r>
        <w:t>Construction de bout en bout : spécification → code → tests → déploiement</w:t>
      </w:r>
    </w:p>
    <w:p>
      <w:pPr>
        <w:pStyle w:val="ListBullet"/>
      </w:pPr>
      <w:r>
        <w:t>Déployer l'app (ex. Vercel/Netlify) pour avoir un résultat concret</w:t>
      </w:r>
    </w:p>
    <w:p>
      <w:pPr>
        <w:pStyle w:val="Heading1"/>
      </w:pPr>
      <w:r>
        <w:t>Prochaines étapes</w:t>
      </w:r>
    </w:p>
    <w:p>
      <w:pPr>
        <w:pStyle w:val="ListBullet"/>
      </w:pPr>
      <w:r>
        <w:t>Installer les outils : VS Code, Node.js, Git, Claude Code</w:t>
      </w:r>
    </w:p>
    <w:p>
      <w:pPr>
        <w:pStyle w:val="ListBullet"/>
      </w:pPr>
      <w:r>
        <w:t>Choisir le premier exercice concret pour démarrer la semaine 1</w:t>
      </w:r>
    </w:p>
    <w:p>
      <w:pPr>
        <w:pStyle w:val="ListBullet"/>
      </w:pPr>
      <w:r>
        <w:t>Créer un compte GitHub pour héberger les projets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