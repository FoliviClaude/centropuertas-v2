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Feuille de route Udemy — Full-Stack JS/TS + IA</w:t>
      </w:r>
    </w:p>
    <w:p>
      <w:pPr>
        <w:jc w:val="center"/>
      </w:pPr>
      <w:r>
        <w:t>Cours recommandés, alignés sur le plan de 10 semaines (profil WordPress/PHP)</w:t>
        <w:br/>
        <w:t>10 juillet 2026</w:t>
      </w:r>
    </w:p>
    <w:p>
      <w:r>
        <w:t>Terminez d'abord le cours en cours de Santiago Hernández (IA et cybersécurité), puis enchaînez avec cette séquence, dans l'ordre, pour progresser vers le profil Full-Stack JavaScript/TypeScript avec spécialisation IA.</w:t>
      </w:r>
    </w:p>
    <w:p>
      <w:pPr>
        <w:pStyle w:val="Heading1"/>
      </w:pPr>
      <w:r>
        <w:t>Semaine 1 — Git</w:t>
      </w:r>
    </w:p>
    <w:p>
      <w:r>
        <w:rPr>
          <w:b/>
        </w:rPr>
        <w:t>GIT+GitHub : Todo un sistema de control de versiones de cero</w:t>
      </w:r>
    </w:p>
    <w:p>
      <w:r>
        <w:t>https://www.udemy.com/course/git-github/</w:t>
      </w:r>
    </w:p>
    <w:p>
      <w:pPr>
        <w:pStyle w:val="ListBullet"/>
      </w:pPr>
      <w:r>
        <w:t>Mis à jour janvier 2026, ~12h. Va de zéro jusqu'à un usage professionnel avec GitHub comme dépôt distant.</w:t>
      </w:r>
    </w:p>
    <w:p>
      <w:pPr>
        <w:pStyle w:val="Heading1"/>
      </w:pPr>
      <w:r>
        <w:t>Semaines 2-5 — JS moderne, TypeScript, React (+ intro Next.js)</w:t>
      </w:r>
    </w:p>
    <w:p>
      <w:r>
        <w:rPr>
          <w:b/>
        </w:rPr>
        <w:t>React y TypeScript - La Guía Completa Creando +10 Proyectos</w:t>
      </w:r>
    </w:p>
    <w:p>
      <w:r>
        <w:t>https://www.udemy.com/course/react-de-principiante-a-experto-creando-mas-de-10-aplicaciones/</w:t>
      </w:r>
    </w:p>
    <w:p>
      <w:pPr>
        <w:pStyle w:val="ListBullet"/>
      </w:pPr>
      <w:r>
        <w:t>Couvre plusieurs étapes du plan en un seul cours : React + TypeScript + hooks + appels d'API + intro Next.js 14 (App Router, Prisma, Zustand, Tailwind).</w:t>
      </w:r>
    </w:p>
    <w:p>
      <w:pPr>
        <w:pStyle w:val="Heading1"/>
      </w:pPr>
      <w:r>
        <w:t>Semaine 6 — Node.js / Express / API REST</w:t>
      </w:r>
    </w:p>
    <w:p>
      <w:r>
        <w:rPr>
          <w:b/>
        </w:rPr>
        <w:t>Curso NodeJS 2025 - Crea tus Aplicaciones RESTful</w:t>
      </w:r>
    </w:p>
    <w:p>
      <w:r>
        <w:t>https://www.udemy.com/course/curso-nodejs-crea-tus-aplicaciones-restful/</w:t>
      </w:r>
    </w:p>
    <w:p>
      <w:pPr>
        <w:pStyle w:val="ListBullet"/>
      </w:pPr>
      <w:r>
        <w:t>En espagnol, orienté API RESTful avec Sequelize — reconnectable à MySQL, déjà maîtrisé.</w:t>
      </w:r>
    </w:p>
    <w:p>
      <w:pPr>
        <w:pStyle w:val="Heading1"/>
      </w:pPr>
      <w:r>
        <w:t>Semaines 7-8 — WordPress headless (pont stratégique)</w:t>
      </w:r>
    </w:p>
    <w:p>
      <w:r>
        <w:rPr>
          <w:b/>
        </w:rPr>
        <w:t>Next JS &amp; WordPress: Build rapid NextJS sites with Next &amp; WP</w:t>
      </w:r>
    </w:p>
    <w:p>
      <w:r>
        <w:t>https://www.udemy.com/course/next-js-wordpress/</w:t>
      </w:r>
    </w:p>
    <w:p>
      <w:pPr>
        <w:pStyle w:val="ListBullet"/>
      </w:pPr>
      <w:r>
        <w:t>Ressource la plus directement alignée : WordPress comme CMS headless + Next.js en frontend, custom post types, ACF.</w:t>
      </w:r>
    </w:p>
    <w:p>
      <w:r>
        <w:rPr>
          <w:b/>
        </w:rPr>
        <w:t>Headless WordPress REST API Authentication</w:t>
      </w:r>
    </w:p>
    <w:p>
      <w:r>
        <w:t>https://www.udemy.com/course/headless-wordpress-rest-api-authentication-course/</w:t>
      </w:r>
    </w:p>
    <w:p>
      <w:pPr>
        <w:pStyle w:val="ListBullet"/>
      </w:pPr>
      <w:r>
        <w:t>Complément pour approfondir l'authentification de l'API REST WordPress.</w:t>
      </w:r>
    </w:p>
    <w:p>
      <w:pPr>
        <w:pStyle w:val="Heading1"/>
      </w:pPr>
      <w:r>
        <w:t>Semaine 9 — Intégration IA / Claude Code</w:t>
      </w:r>
    </w:p>
    <w:p>
      <w:r>
        <w:rPr>
          <w:b/>
        </w:rPr>
        <w:t>Claude - Domina Cowork, Claude Code, Skills y Plugins</w:t>
      </w:r>
    </w:p>
    <w:p>
      <w:r>
        <w:t>https://www.udemy.com/course/claude-cowork-claude-code-skills-plugins/</w:t>
      </w:r>
    </w:p>
    <w:p>
      <w:pPr>
        <w:pStyle w:val="ListBullet"/>
      </w:pPr>
      <w:r>
        <w:t>Orienté construction et déploiement de vraies applications web avec Claude Code — colle à l'objectif final du plan.</w:t>
      </w:r>
    </w:p>
    <w:p>
      <w:r>
        <w:rPr>
          <w:b/>
        </w:rPr>
        <w:t>Curso Claude Code de Anthropic: Programa más rápido con IA</w:t>
      </w:r>
    </w:p>
    <w:p>
      <w:r>
        <w:t>https://www.udemy.com/course/curso-claude-code-de-anthropic-programa-mas-rapido-con-ia/</w:t>
      </w:r>
    </w:p>
    <w:p>
      <w:pPr>
        <w:pStyle w:val="ListBullet"/>
      </w:pPr>
      <w:r>
        <w:t>Plus centré sur la productivité de développement au quotidien avec Claude Code.</w:t>
      </w:r>
    </w:p>
    <w:p>
      <w:pPr>
        <w:pStyle w:val="Heading1"/>
      </w:pPr>
      <w:r>
        <w:t>Remarque importante</w:t>
      </w:r>
    </w:p>
    <w:p>
      <w:r>
        <w:t>Avant de vous inscrire, vérifiez sur Udemy la note (idéalement 4,5+), la date de dernière mise à jour et les avis récents : le catalogue change vite et ces informations n'ont pas pu être vérifiées en temps réel.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